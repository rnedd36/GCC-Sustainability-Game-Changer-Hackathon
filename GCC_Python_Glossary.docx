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Introductory Python Glossary for a Data Hackathon</w:t>
      </w:r>
    </w:p>
    <w:p>
      <w:r>
        <w:t>NYC Sustainability Game Changer Hackathon | Companion to the R Glossary, Python starter, and completed example</w:t>
      </w:r>
    </w:p>
    <w:p>
      <w:pPr>
        <w:pStyle w:val="Heading1"/>
      </w:pPr>
      <w:r>
        <w:t>Purpose of This Guide</w:t>
      </w:r>
    </w:p>
    <w:p>
      <w:r>
        <w:t>This student-friendly reference introduces Python commands used to collect, explore, tidy, transform, analyze, visualize, and communicate findings from NYC Open Data. Like the R Glossary, each entry includes a command, definition, example, and library. Python equivalents are provided when useful.</w:t>
      </w:r>
    </w:p>
    <w:p>
      <w:pPr>
        <w:pStyle w:val="Heading1"/>
      </w:pPr>
      <w:r>
        <w:t>Recommended Beginner Workflow</w:t>
      </w:r>
    </w:p>
    <w:p>
      <w:pPr>
        <w:pStyle w:val="ListBullet"/>
      </w:pPr>
      <w:r>
        <w:t>Use pandas for tables and matplotlib for charts.</w:t>
      </w:r>
    </w:p>
    <w:p>
      <w:pPr>
        <w:pStyle w:val="ListBullet"/>
      </w:pPr>
      <w:r>
        <w:t>Keep downloaded data in a DataFrame called df; inspect it before changing it.</w:t>
      </w:r>
    </w:p>
    <w:p>
      <w:pPr>
        <w:pStyle w:val="ListBullet"/>
      </w:pPr>
      <w:r>
        <w:t>Run the starter with COLUMN_NAMES = [] first; copy exact field names into the configuration.</w:t>
      </w:r>
    </w:p>
    <w:p>
      <w:pPr>
        <w:pStyle w:val="ListBullet"/>
      </w:pPr>
      <w:r>
        <w:t>Preserve raw data and export cleaned data as a separate CSV.</w:t>
      </w:r>
    </w:p>
    <w:p>
      <w:pPr>
        <w:pStyle w:val="ListBullet"/>
      </w:pPr>
      <w:r>
        <w:t>Use a simple chart and support claims with units, dates, and limitations.</w:t>
      </w:r>
    </w:p>
    <w:p>
      <w:pPr>
        <w:pStyle w:val="Heading1"/>
      </w:pPr>
      <w:r>
        <w:t>Python and R: Quick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</w:tr>
      <w:tr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name &lt;- "NYC"</w:t>
            </w:r>
          </w:p>
        </w:tc>
        <w:tc>
          <w:tcPr>
            <w:tcW w:type="dxa" w:w="2880"/>
          </w:tcPr>
          <w:p>
            <w:r>
              <w:t>name = "NYC"</w:t>
            </w:r>
          </w:p>
        </w:tc>
      </w:tr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>
            <w:r>
              <w:t>names(df)</w:t>
            </w:r>
          </w:p>
        </w:tc>
        <w:tc>
          <w:tcPr>
            <w:tcW w:type="dxa" w:w="2880"/>
          </w:tcPr>
          <w:p>
            <w:r>
              <w:t>df.columns</w:t>
            </w:r>
          </w:p>
        </w:tc>
      </w:tr>
      <w:tr>
        <w:tc>
          <w:tcPr>
            <w:tcW w:type="dxa" w:w="2880"/>
          </w:tcPr>
          <w:p>
            <w:r>
              <w:t>First rows</w:t>
            </w:r>
          </w:p>
        </w:tc>
        <w:tc>
          <w:tcPr>
            <w:tcW w:type="dxa" w:w="2880"/>
          </w:tcPr>
          <w:p>
            <w:r>
              <w:t>head(df)</w:t>
            </w:r>
          </w:p>
        </w:tc>
        <w:tc>
          <w:tcPr>
            <w:tcW w:type="dxa" w:w="2880"/>
          </w:tcPr>
          <w:p>
            <w:r>
              <w:t>df.head()</w:t>
            </w:r>
          </w:p>
        </w:tc>
      </w:tr>
      <w:tr>
        <w:tc>
          <w:tcPr>
            <w:tcW w:type="dxa" w:w="2880"/>
          </w:tcPr>
          <w:p>
            <w:r>
              <w:t>Row count</w:t>
            </w:r>
          </w:p>
        </w:tc>
        <w:tc>
          <w:tcPr>
            <w:tcW w:type="dxa" w:w="2880"/>
          </w:tcPr>
          <w:p>
            <w:r>
              <w:t>nrow(df)</w:t>
            </w:r>
          </w:p>
        </w:tc>
        <w:tc>
          <w:tcPr>
            <w:tcW w:type="dxa" w:w="2880"/>
          </w:tcPr>
          <w:p>
            <w:r>
              <w:t>len(df)</w:t>
            </w:r>
          </w:p>
        </w:tc>
      </w:tr>
      <w:tr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dim(df)</w:t>
            </w:r>
          </w:p>
        </w:tc>
        <w:tc>
          <w:tcPr>
            <w:tcW w:type="dxa" w:w="2880"/>
          </w:tcPr>
          <w:p>
            <w:r>
              <w:t>df.shape</w:t>
            </w:r>
          </w:p>
        </w:tc>
      </w:tr>
      <w:tr>
        <w:tc>
          <w:tcPr>
            <w:tcW w:type="dxa" w:w="2880"/>
          </w:tcPr>
          <w:p>
            <w:r>
              <w:t>Read CSV</w:t>
            </w:r>
          </w:p>
        </w:tc>
        <w:tc>
          <w:tcPr>
            <w:tcW w:type="dxa" w:w="2880"/>
          </w:tcPr>
          <w:p>
            <w:r>
              <w:t>readr::read_csv(url)</w:t>
            </w:r>
          </w:p>
        </w:tc>
        <w:tc>
          <w:tcPr>
            <w:tcW w:type="dxa" w:w="2880"/>
          </w:tcPr>
          <w:p>
            <w:r>
              <w:t>pd.read_csv(url)</w:t>
            </w:r>
          </w:p>
        </w:tc>
      </w:tr>
      <w:tr>
        <w:tc>
          <w:tcPr>
            <w:tcW w:type="dxa" w:w="2880"/>
          </w:tcPr>
          <w:p>
            <w:r>
              <w:t>Select columns</w:t>
            </w:r>
          </w:p>
        </w:tc>
        <w:tc>
          <w:tcPr>
            <w:tcW w:type="dxa" w:w="2880"/>
          </w:tcPr>
          <w:p>
            <w:r>
              <w:t>select(df, all_of(cols))</w:t>
            </w:r>
          </w:p>
        </w:tc>
        <w:tc>
          <w:tcPr>
            <w:tcW w:type="dxa" w:w="2880"/>
          </w:tcPr>
          <w:p>
            <w:r>
              <w:t>df.loc[:, cols]</w:t>
            </w:r>
          </w:p>
        </w:tc>
      </w:tr>
      <w:tr>
        <w:tc>
          <w:tcPr>
            <w:tcW w:type="dxa" w:w="2880"/>
          </w:tcPr>
          <w:p>
            <w:r>
              <w:t>Missing data</w:t>
            </w:r>
          </w:p>
        </w:tc>
        <w:tc>
          <w:tcPr>
            <w:tcW w:type="dxa" w:w="2880"/>
          </w:tcPr>
          <w:p>
            <w:r>
              <w:t>is.na(df)</w:t>
            </w:r>
          </w:p>
        </w:tc>
        <w:tc>
          <w:tcPr>
            <w:tcW w:type="dxa" w:w="2880"/>
          </w:tcPr>
          <w:p>
            <w:r>
              <w:t>df.isna()</w:t>
            </w:r>
          </w:p>
        </w:tc>
      </w:tr>
      <w:tr>
        <w:tc>
          <w:tcPr>
            <w:tcW w:type="dxa" w:w="2880"/>
          </w:tcPr>
          <w:p>
            <w:r>
              <w:t>Group counts</w:t>
            </w:r>
          </w:p>
        </w:tc>
        <w:tc>
          <w:tcPr>
            <w:tcW w:type="dxa" w:w="2880"/>
          </w:tcPr>
          <w:p>
            <w:r>
              <w:t>count(df, group)</w:t>
            </w:r>
          </w:p>
        </w:tc>
        <w:tc>
          <w:tcPr>
            <w:tcW w:type="dxa" w:w="2880"/>
          </w:tcPr>
          <w:p>
            <w:r>
              <w:t>df.groupby("group").size()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mean(x, na.rm=TRUE)</w:t>
            </w:r>
          </w:p>
        </w:tc>
        <w:tc>
          <w:tcPr>
            <w:tcW w:type="dxa" w:w="2880"/>
          </w:tcPr>
          <w:p>
            <w:r>
              <w:t>series.mean()</w:t>
            </w:r>
          </w:p>
        </w:tc>
      </w:tr>
      <w:tr>
        <w:tc>
          <w:tcPr>
            <w:tcW w:type="dxa" w:w="2880"/>
          </w:tcPr>
          <w:p>
            <w:r>
              <w:t>Save CSV</w:t>
            </w:r>
          </w:p>
        </w:tc>
        <w:tc>
          <w:tcPr>
            <w:tcW w:type="dxa" w:w="2880"/>
          </w:tcPr>
          <w:p>
            <w:r>
              <w:t>readr::write_csv(df, path)</w:t>
            </w:r>
          </w:p>
        </w:tc>
        <w:tc>
          <w:tcPr>
            <w:tcW w:type="dxa" w:w="2880"/>
          </w:tcPr>
          <w:p>
            <w:r>
              <w:t>df.to_csv(path, index=False)</w:t>
            </w:r>
          </w:p>
        </w:tc>
      </w:tr>
      <w:tr>
        <w:tc>
          <w:tcPr>
            <w:tcW w:type="dxa" w:w="2880"/>
          </w:tcPr>
          <w:p>
            <w:r>
              <w:t>Bar chart</w:t>
            </w:r>
          </w:p>
        </w:tc>
        <w:tc>
          <w:tcPr>
            <w:tcW w:type="dxa" w:w="2880"/>
          </w:tcPr>
          <w:p>
            <w:r>
              <w:t>ggplot2::geom_col()</w:t>
            </w:r>
          </w:p>
        </w:tc>
        <w:tc>
          <w:tcPr>
            <w:tcW w:type="dxa" w:w="2880"/>
          </w:tcPr>
          <w:p>
            <w:r>
              <w:t>ax.barh(...)</w:t>
            </w:r>
          </w:p>
        </w:tc>
      </w:tr>
    </w:tbl>
    <w:p>
      <w:pPr>
        <w:pStyle w:val="Heading1"/>
      </w:pPr>
      <w:r>
        <w:t>1. Data Exploration / Collection</w:t>
      </w:r>
    </w:p>
    <w:p>
      <w:pPr>
        <w:pStyle w:val="Heading2"/>
      </w:pPr>
      <w:r>
        <w:t>import</w:t>
      </w:r>
    </w:p>
    <w:p>
      <w:r>
        <w:t>Definition: Loads a Python module or package.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import pandas as pd</w:t>
      </w:r>
    </w:p>
    <w:p>
      <w:r>
        <w:t>Library: Python / pandas    |    R equivalent: library(dplyr)</w:t>
      </w:r>
    </w:p>
    <w:p>
      <w:pPr>
        <w:pStyle w:val="Heading2"/>
      </w:pPr>
      <w:r>
        <w:t>pd.read_csv()</w:t>
      </w:r>
    </w:p>
    <w:p>
      <w:r>
        <w:t>Definition: Loads CSV data from a file or API URL into a DataFrame.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 = pd.read_csv(api_url)</w:t>
      </w:r>
    </w:p>
    <w:p>
      <w:r>
        <w:t>Library: pandas    |    R equivalent: readr::read_csv()</w:t>
      </w:r>
    </w:p>
    <w:p>
      <w:pPr>
        <w:pStyle w:val="Heading2"/>
      </w:pPr>
      <w:r>
        <w:t>df.head()</w:t>
      </w:r>
    </w:p>
    <w:p>
      <w:r>
        <w:t>Definition: Displays the first rows to inspect the download.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print(df.head(5))</w:t>
      </w:r>
    </w:p>
    <w:p>
      <w:r>
        <w:t>Library: pandas    |    R equivalent: head(df)</w:t>
      </w:r>
    </w:p>
    <w:p>
      <w:pPr>
        <w:pStyle w:val="Heading2"/>
      </w:pPr>
      <w:r>
        <w:t>df.columns</w:t>
      </w:r>
    </w:p>
    <w:p>
      <w:r>
        <w:t>Definition: Returns all field/column names.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print(df.columns.tolist())</w:t>
      </w:r>
    </w:p>
    <w:p>
      <w:r>
        <w:t>Library: pandas    |    R equivalent: names(df)</w:t>
      </w:r>
    </w:p>
    <w:p>
      <w:pPr>
        <w:pStyle w:val="Heading2"/>
      </w:pPr>
      <w:r>
        <w:t>df.shape</w:t>
      </w:r>
    </w:p>
    <w:p>
      <w:r>
        <w:t>Definition: Returns (rows, columns).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print(df.shape)</w:t>
      </w:r>
    </w:p>
    <w:p>
      <w:r>
        <w:t>Library: pandas    |    R equivalent: dim(df)</w:t>
      </w:r>
    </w:p>
    <w:p>
      <w:pPr>
        <w:pStyle w:val="Heading2"/>
      </w:pPr>
      <w:r>
        <w:t>len()</w:t>
      </w:r>
    </w:p>
    <w:p>
      <w:r>
        <w:t>Definition: Counts items; len(df) counts DataFrame rows.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len(df)</w:t>
      </w:r>
    </w:p>
    <w:p>
      <w:r>
        <w:t>Library: Python built-in    |    R equivalent: nrow(df)</w:t>
      </w:r>
    </w:p>
    <w:p>
      <w:pPr>
        <w:pStyle w:val="Heading2"/>
      </w:pPr>
      <w:r>
        <w:t>df.info()</w:t>
      </w:r>
    </w:p>
    <w:p>
      <w:r>
        <w:t>Definition: Displays columns, types and missing counts.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df.info()</w:t>
      </w:r>
    </w:p>
    <w:p>
      <w:r>
        <w:t>Library: pandas    |    R equivalent: dplyr::glimpse(df)</w:t>
      </w:r>
    </w:p>
    <w:p>
      <w:pPr>
        <w:pStyle w:val="Heading2"/>
      </w:pPr>
      <w:r>
        <w:t>df.describe()</w:t>
      </w:r>
    </w:p>
    <w:p>
      <w:r>
        <w:t>Definition: Reports descriptive statistics for numeric fields by default.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print(df.describe())</w:t>
      </w:r>
    </w:p>
    <w:p>
      <w:r>
        <w:t>Library: pandas    |    R equivalent: summary(df)</w:t>
      </w:r>
    </w:p>
    <w:p>
      <w:pPr>
        <w:pStyle w:val="Heading2"/>
      </w:pPr>
      <w:r>
        <w:t>df.dtypes</w:t>
      </w:r>
    </w:p>
    <w:p>
      <w:r>
        <w:t>Definition: Shows stored data types for columns.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print(df.dtypes)</w:t>
      </w:r>
    </w:p>
    <w:p>
      <w:r>
        <w:t>Library: pandas    |    R equivalent: str(df)</w:t>
      </w:r>
    </w:p>
    <w:p>
      <w:pPr>
        <w:pStyle w:val="Heading2"/>
      </w:pPr>
      <w:r>
        <w:t>enumerate()</w:t>
      </w:r>
    </w:p>
    <w:p>
      <w:r>
        <w:t>Definition: Adds a counter as you loop over items.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for i, col in enumerate(df.columns, 1): print(i, col)</w:t>
      </w:r>
    </w:p>
    <w:p>
      <w:r>
        <w:t>Library: Python built-in    |    R equivalent: seq_along()</w:t>
      </w:r>
    </w:p>
    <w:p>
      <w:pPr>
        <w:pStyle w:val="Heading2"/>
      </w:pPr>
      <w:r>
        <w:t>Path()</w:t>
      </w:r>
    </w:p>
    <w:p>
      <w:r>
        <w:t>Definition: Represents an output file or folder path portably.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output = Path("results") / "data.csv"</w:t>
      </w:r>
    </w:p>
    <w:p>
      <w:r>
        <w:t>Library: pathlib    |    R equivalent: file.path()</w:t>
      </w:r>
    </w:p>
    <w:p>
      <w:pPr>
        <w:pStyle w:val="Heading2"/>
      </w:pPr>
      <w:r>
        <w:t>Path.mkdir()</w:t>
      </w:r>
    </w:p>
    <w:p>
      <w:r>
        <w:t>Definition: Creates the folder if it does not exist.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Path("results").mkdir(exist_ok=True)</w:t>
      </w:r>
    </w:p>
    <w:p>
      <w:r>
        <w:t>Library: pathlib    |    R equivalent: dir.create()</w:t>
      </w:r>
    </w:p>
    <w:p>
      <w:pPr>
        <w:pStyle w:val="Heading2"/>
      </w:pPr>
      <w:r>
        <w:t>try / except</w:t>
      </w:r>
    </w:p>
    <w:p>
      <w:r>
        <w:t>Definition: Handles errors such as an unavailable API.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try:</w:t>
        <w:br/>
        <w:t xml:space="preserve">    df = pd.read_csv(api_url)</w:t>
        <w:br/>
        <w:t>except Exception as e:</w:t>
        <w:br/>
        <w:t xml:space="preserve">    print(e)</w:t>
      </w:r>
    </w:p>
    <w:p>
      <w:r>
        <w:t>Library: Python built-in    |    R equivalent: tryCatch()</w:t>
      </w:r>
    </w:p>
    <w:p>
      <w:pPr>
        <w:pStyle w:val="Heading1"/>
      </w:pPr>
      <w:r>
        <w:t>2. Data Tidy / Cleaning</w:t>
      </w:r>
    </w:p>
    <w:p>
      <w:pPr>
        <w:pStyle w:val="Heading2"/>
      </w:pPr>
      <w:r>
        <w:t>df.copy()</w:t>
      </w:r>
    </w:p>
    <w:p>
      <w:r>
        <w:t>Definition: Makes a separate DataFrame before editing data.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df_tidy = df_selected.copy()</w:t>
      </w:r>
    </w:p>
    <w:p>
      <w:r>
        <w:t>Library: pandas    |    R equivalent: df_tidy &lt;- df_selected</w:t>
      </w:r>
    </w:p>
    <w:p>
      <w:pPr>
        <w:pStyle w:val="Heading2"/>
      </w:pPr>
      <w:r>
        <w:t>df.loc[:, columns]</w:t>
      </w:r>
    </w:p>
    <w:p>
      <w:r>
        <w:t>Definition: Selects named columns in their requested order.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df_selected = df.loc[:, COLUMN_NAMES]</w:t>
      </w:r>
    </w:p>
    <w:p>
      <w:r>
        <w:t>Library: pandas    |    R equivalent: select(all_of())</w:t>
      </w:r>
    </w:p>
    <w:p>
      <w:pPr>
        <w:pStyle w:val="Heading2"/>
      </w:pPr>
      <w:r>
        <w:t>df.isna().sum()</w:t>
      </w:r>
    </w:p>
    <w:p>
      <w:r>
        <w:t>Definition: Counts missing cells in each column.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print(df.isna().sum())</w:t>
      </w:r>
    </w:p>
    <w:p>
      <w:r>
        <w:t>Library: pandas    |    R equivalent: colSums(is.na(df))</w:t>
      </w:r>
    </w:p>
    <w:p>
      <w:pPr>
        <w:pStyle w:val="Heading2"/>
      </w:pPr>
      <w:r>
        <w:t>str.strip()</w:t>
      </w:r>
    </w:p>
    <w:p>
      <w:r>
        <w:t>Definition: Removes leading and trailing whitespace.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df["name"] = df["name"].str.strip()</w:t>
      </w:r>
    </w:p>
    <w:p>
      <w:r>
        <w:t>Library: pandas    |    R equivalent: trimws()</w:t>
      </w:r>
    </w:p>
    <w:p>
      <w:pPr>
        <w:pStyle w:val="Heading2"/>
      </w:pPr>
      <w:r>
        <w:t>replace()</w:t>
      </w:r>
    </w:p>
    <w:p>
      <w:r>
        <w:t>Definition: Replaces an old value with a new value.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df["status"] = df["status"].replace("", pd.NA)</w:t>
      </w:r>
    </w:p>
    <w:p>
      <w:r>
        <w:t>Library: pandas    |    R equivalent: na_if() / recode()</w:t>
      </w:r>
    </w:p>
    <w:p>
      <w:pPr>
        <w:pStyle w:val="Heading2"/>
      </w:pPr>
      <w:r>
        <w:t>dropna(subset=...)</w:t>
      </w:r>
    </w:p>
    <w:p>
      <w:r>
        <w:t>Definition: Removes records missing essential selected fields.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df.dropna(subset=["boroname"])</w:t>
      </w:r>
    </w:p>
    <w:p>
      <w:r>
        <w:t>Library: pandas    |    R equivalent: filter(!is.na(...))</w:t>
      </w:r>
    </w:p>
    <w:p>
      <w:pPr>
        <w:pStyle w:val="Heading2"/>
      </w:pPr>
      <w:r>
        <w:t>drop_duplicates()</w:t>
      </w:r>
    </w:p>
    <w:p>
      <w:r>
        <w:t>Definition: Removes identical records; use only when valid.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df.drop_duplicates()</w:t>
      </w:r>
    </w:p>
    <w:p>
      <w:r>
        <w:t>Library: pandas    |    R equivalent: distinct()</w:t>
      </w:r>
    </w:p>
    <w:p>
      <w:pPr>
        <w:pStyle w:val="Heading2"/>
      </w:pPr>
      <w:r>
        <w:t>astype("string")</w:t>
      </w:r>
    </w:p>
    <w:p>
      <w:r>
        <w:t>Definition: Converts values to pandas text type.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df["borough"].astype("string")</w:t>
      </w:r>
    </w:p>
    <w:p>
      <w:r>
        <w:t>Library: pandas    |    R equivalent: as.character()</w:t>
      </w:r>
    </w:p>
    <w:p>
      <w:pPr>
        <w:pStyle w:val="Heading2"/>
      </w:pPr>
      <w:r>
        <w:t>pd.to_numeric()</w:t>
      </w:r>
    </w:p>
    <w:p>
      <w:r>
        <w:t>Definition: Converts values to numbers; invalid values may become missing.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pd.to_numeric(df["tree_dbh"], errors="coerce")</w:t>
      </w:r>
    </w:p>
    <w:p>
      <w:r>
        <w:t>Library: pandas    |    R equivalent: as.numeric()</w:t>
      </w:r>
    </w:p>
    <w:p>
      <w:pPr>
        <w:pStyle w:val="Heading2"/>
      </w:pPr>
      <w:r>
        <w:t>sort_values()</w:t>
      </w:r>
    </w:p>
    <w:p>
      <w:r>
        <w:t>Definition: Sorts table rows by a selected field.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df.sort_values("count", ascending=False)</w:t>
      </w:r>
    </w:p>
    <w:p>
      <w:r>
        <w:t>Library: pandas    |    R equivalent: arrange(desc())</w:t>
      </w:r>
    </w:p>
    <w:p>
      <w:pPr>
        <w:pStyle w:val="Heading2"/>
      </w:pPr>
      <w:r>
        <w:t>unique()</w:t>
      </w:r>
    </w:p>
    <w:p>
      <w:r>
        <w:t>Definition: Returns distinct values in one field.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df["health"].unique()</w:t>
      </w:r>
    </w:p>
    <w:p>
      <w:r>
        <w:t>Library: pandas    |    R equivalent: unique()</w:t>
      </w:r>
    </w:p>
    <w:p>
      <w:pPr>
        <w:pStyle w:val="Heading1"/>
      </w:pPr>
      <w:r>
        <w:t>3. Data Transformation and Analysis</w:t>
      </w:r>
    </w:p>
    <w:p>
      <w:pPr>
        <w:pStyle w:val="Heading2"/>
      </w:pPr>
      <w:r>
        <w:t>df.assign()</w:t>
      </w:r>
    </w:p>
    <w:p>
      <w:r>
        <w:t>Definition: Creates new columns without replacing the original DataFrame.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df2 = df.assign(group_label=df["boroname"])</w:t>
      </w:r>
    </w:p>
    <w:p>
      <w:r>
        <w:t>Library: pandas    |    R equivalent: mutate()</w:t>
      </w:r>
    </w:p>
    <w:p>
      <w:pPr>
        <w:pStyle w:val="Heading2"/>
      </w:pPr>
      <w:r>
        <w:t>groupby()</w:t>
      </w:r>
    </w:p>
    <w:p>
      <w:r>
        <w:t>Definition: Groups records by one or more categories.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df.groupby("boroname")</w:t>
      </w:r>
    </w:p>
    <w:p>
      <w:r>
        <w:t>Library: pandas    |    R equivalent: group_by()</w:t>
      </w:r>
    </w:p>
    <w:p>
      <w:pPr>
        <w:pStyle w:val="Heading2"/>
      </w:pPr>
      <w:r>
        <w:t>size()</w:t>
      </w:r>
    </w:p>
    <w:p>
      <w:r>
        <w:t>Definition: Counts rows in each group.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df.groupby("boroname").size()</w:t>
      </w:r>
    </w:p>
    <w:p>
      <w:r>
        <w:t>Library: pandas    |    R equivalent: count() / n()</w:t>
      </w:r>
    </w:p>
    <w:p>
      <w:pPr>
        <w:pStyle w:val="Heading2"/>
      </w:pPr>
      <w:r>
        <w:t>agg()</w:t>
      </w:r>
    </w:p>
    <w:p>
      <w:r>
        <w:t>Definition: Calculates several measures for each group.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df.groupby("boroname").agg(average=("tree_dbh", "mean"))</w:t>
      </w:r>
    </w:p>
    <w:p>
      <w:r>
        <w:t>Library: pandas    |    R equivalent: summarise()</w:t>
      </w:r>
    </w:p>
    <w:p>
      <w:pPr>
        <w:pStyle w:val="Heading2"/>
      </w:pPr>
      <w:r>
        <w:t>mean()</w:t>
      </w:r>
    </w:p>
    <w:p>
      <w:r>
        <w:t>Definition: Calculates an arithmetic average.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df["tree_dbh"].mean()</w:t>
      </w:r>
    </w:p>
    <w:p>
      <w:r>
        <w:t>Library: pandas    |    R equivalent: mean()</w:t>
      </w:r>
    </w:p>
    <w:p>
      <w:pPr>
        <w:pStyle w:val="Heading2"/>
      </w:pPr>
      <w:r>
        <w:t>median()</w:t>
      </w:r>
    </w:p>
    <w:p>
      <w:r>
        <w:t>Definition: Finds the middle of sorted numeric values.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df["tree_dbh"].median()</w:t>
      </w:r>
    </w:p>
    <w:p>
      <w:r>
        <w:t>Library: pandas    |    R equivalent: median()</w:t>
      </w:r>
    </w:p>
    <w:p>
      <w:pPr>
        <w:pStyle w:val="Heading2"/>
      </w:pPr>
      <w:r>
        <w:t>nunique()</w:t>
      </w:r>
    </w:p>
    <w:p>
      <w:r>
        <w:t>Definition: Counts distinct observed values.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df["spc_common"].nunique()</w:t>
      </w:r>
    </w:p>
    <w:p>
      <w:r>
        <w:t>Library: pandas    |    R equivalent: n_distinct()</w:t>
      </w:r>
    </w:p>
    <w:p>
      <w:pPr>
        <w:pStyle w:val="Heading2"/>
      </w:pPr>
      <w:r>
        <w:t>value_counts()</w:t>
      </w:r>
    </w:p>
    <w:p>
      <w:r>
        <w:t>Definition: Counts how frequently categories occur.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df["health"].value_counts()</w:t>
      </w:r>
    </w:p>
    <w:p>
      <w:r>
        <w:t>Library: pandas    |    R equivalent: count() / table()</w:t>
      </w:r>
    </w:p>
    <w:p>
      <w:pPr>
        <w:pStyle w:val="Heading2"/>
      </w:pPr>
      <w:r>
        <w:t>reset_index()</w:t>
      </w:r>
    </w:p>
    <w:p>
      <w:r>
        <w:t>Definition: Turns group labels from index into regular columns.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counts.reset_index(name="record_count")</w:t>
      </w:r>
    </w:p>
    <w:p>
      <w:r>
        <w:t>Library: pandas    |    R equivalent: ungroup() (approximate)</w:t>
      </w:r>
    </w:p>
    <w:p>
      <w:pPr>
        <w:pStyle w:val="Heading2"/>
      </w:pPr>
      <w:r>
        <w:t>to_csv()</w:t>
      </w:r>
    </w:p>
    <w:p>
      <w:r>
        <w:t>Definition: Saves DataFrame to CSV without an extra index column.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df_summary.to_csv("summary.csv", index=False)</w:t>
      </w:r>
    </w:p>
    <w:p>
      <w:r>
        <w:t>Library: pandas    |    R equivalent: write_csv()</w:t>
      </w:r>
    </w:p>
    <w:p>
      <w:pPr>
        <w:pStyle w:val="Heading1"/>
      </w:pPr>
      <w:r>
        <w:t>4. Data Visualization</w:t>
      </w:r>
    </w:p>
    <w:p>
      <w:pPr>
        <w:pStyle w:val="Heading2"/>
      </w:pPr>
      <w:r>
        <w:t>plt.subplots()</w:t>
      </w:r>
    </w:p>
    <w:p>
      <w:r>
        <w:t>Definition: Creates a figure and chart axes.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fig, ax = plt.subplots(figsize=(10, 6))</w:t>
      </w:r>
    </w:p>
    <w:p>
      <w:r>
        <w:t>Library: matplotlib.pyplot    |    R equivalent: ggplot()</w:t>
      </w:r>
    </w:p>
    <w:p>
      <w:pPr>
        <w:pStyle w:val="Heading2"/>
      </w:pPr>
      <w:r>
        <w:t>ax.barh()</w:t>
      </w:r>
    </w:p>
    <w:p>
      <w:r>
        <w:t>Definition: Makes a horizontal bar chart for categories.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ax.barh(groups, counts)</w:t>
      </w:r>
    </w:p>
    <w:p>
      <w:r>
        <w:t>Library: matplotlib    |    R equivalent: geom_col()+coord_flip()</w:t>
      </w:r>
    </w:p>
    <w:p>
      <w:pPr>
        <w:pStyle w:val="Heading2"/>
      </w:pPr>
      <w:r>
        <w:t>ax.plot()</w:t>
      </w:r>
    </w:p>
    <w:p>
      <w:r>
        <w:t>Definition: Draws connected values for an ordered series, often over time.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ax.plot(years, totals)</w:t>
      </w:r>
    </w:p>
    <w:p>
      <w:r>
        <w:t>Library: matplotlib    |    R equivalent: geom_line()</w:t>
      </w:r>
    </w:p>
    <w:p>
      <w:pPr>
        <w:pStyle w:val="Heading2"/>
      </w:pPr>
      <w:r>
        <w:t>ax.scatter()</w:t>
      </w:r>
    </w:p>
    <w:p>
      <w:r>
        <w:t>Definition: Draws a scatter plot of two numeric variables.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ax.scatter(x, y)</w:t>
      </w:r>
    </w:p>
    <w:p>
      <w:r>
        <w:t>Library: matplotlib    |    R equivalent: geom_point()</w:t>
      </w:r>
    </w:p>
    <w:p>
      <w:pPr>
        <w:pStyle w:val="Heading2"/>
      </w:pPr>
      <w:r>
        <w:t>ax.set_title()</w:t>
      </w:r>
    </w:p>
    <w:p>
      <w:r>
        <w:t>Definition: Adds an explanatory chart title.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ax.set_title("Records by borough")</w:t>
      </w:r>
    </w:p>
    <w:p>
      <w:r>
        <w:t>Library: matplotlib    |    R equivalent: labs(title=...)</w:t>
      </w:r>
    </w:p>
    <w:p>
      <w:pPr>
        <w:pStyle w:val="Heading2"/>
      </w:pPr>
      <w:r>
        <w:t>ax.set_xlabel()</w:t>
      </w:r>
    </w:p>
    <w:p>
      <w:r>
        <w:t>Definition: Labels the chart horizontal axis.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ax.set_xlabel("Number of records")</w:t>
      </w:r>
    </w:p>
    <w:p>
      <w:r>
        <w:t>Library: matplotlib    |    R equivalent: labs(x=...)</w:t>
      </w:r>
    </w:p>
    <w:p>
      <w:pPr>
        <w:pStyle w:val="Heading2"/>
      </w:pPr>
      <w:r>
        <w:t>ax.set_ylabel()</w:t>
      </w:r>
    </w:p>
    <w:p>
      <w:r>
        <w:t>Definition: Labels the vertical axis.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ax.set_ylabel("Borough")</w:t>
      </w:r>
    </w:p>
    <w:p>
      <w:r>
        <w:t>Library: matplotlib    |    R equivalent: labs(y=...)</w:t>
      </w:r>
    </w:p>
    <w:p>
      <w:pPr>
        <w:pStyle w:val="Heading2"/>
      </w:pPr>
      <w:r>
        <w:t>fig.tight_layout()</w:t>
      </w:r>
    </w:p>
    <w:p>
      <w:r>
        <w:t>Definition: Adjusts spacing to reduce clipping.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fig.tight_layout()</w:t>
      </w:r>
    </w:p>
    <w:p>
      <w:r>
        <w:t>Library: matplotlib    |    R equivalent: ggplot layout defaults</w:t>
      </w:r>
    </w:p>
    <w:p>
      <w:pPr>
        <w:pStyle w:val="Heading2"/>
      </w:pPr>
      <w:r>
        <w:t>fig.savefig()</w:t>
      </w:r>
    </w:p>
    <w:p>
      <w:r>
        <w:t>Definition: Saves a chart as PNG for a pitch.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fig.savefig("chart.png", dpi=180)</w:t>
      </w:r>
    </w:p>
    <w:p>
      <w:r>
        <w:t>Library: matplotlib    |    R equivalent: ggsave()</w:t>
      </w:r>
    </w:p>
    <w:p>
      <w:pPr>
        <w:pStyle w:val="Heading2"/>
      </w:pPr>
      <w:r>
        <w:t>plt.close()</w:t>
      </w:r>
    </w:p>
    <w:p>
      <w:r>
        <w:t>Definition: Releases the figure after saving.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plt.close(fig)</w:t>
      </w:r>
    </w:p>
    <w:p>
      <w:r>
        <w:t>Library: matplotlib    |    R equivalent: close graphics device</w:t>
      </w:r>
    </w:p>
    <w:p>
      <w:pPr>
        <w:pStyle w:val="Heading1"/>
      </w:pPr>
      <w:r>
        <w:t>5. Communication and Key Python Concepts</w:t>
      </w:r>
    </w:p>
    <w:p>
      <w:pPr>
        <w:pStyle w:val="Heading2"/>
      </w:pPr>
      <w:r>
        <w:t>print()</w:t>
      </w:r>
    </w:p>
    <w:p>
      <w:r>
        <w:t>Definition: Displays intermediate results in the console.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print(df_summary.head())</w:t>
      </w:r>
    </w:p>
    <w:p>
      <w:r>
        <w:t>Library: Python built-in    |    R equivalent: print()</w:t>
      </w:r>
    </w:p>
    <w:p>
      <w:pPr>
        <w:pStyle w:val="Heading2"/>
      </w:pPr>
      <w:r>
        <w:t>f-strings</w:t>
      </w:r>
    </w:p>
    <w:p>
      <w:r>
        <w:t>Definition: Insert variable values into explanatory text.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print(f"Downloaded {len(df)} rows")</w:t>
      </w:r>
    </w:p>
    <w:p>
      <w:r>
        <w:t>Library: Python built-in    |    R equivalent: paste() / sprintf()</w:t>
      </w:r>
    </w:p>
    <w:p>
      <w:pPr>
        <w:pStyle w:val="Heading2"/>
      </w:pPr>
      <w:r>
        <w:t>if / else</w:t>
      </w:r>
    </w:p>
    <w:p>
      <w:r>
        <w:t>Definition: Runs different code based on a condition.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if not COLUMN_NAMES:</w:t>
        <w:br/>
        <w:t xml:space="preserve">    print("Explore first")</w:t>
      </w:r>
    </w:p>
    <w:p>
      <w:r>
        <w:t>Library: Python built-in    |    R equivalent: if / else</w:t>
      </w:r>
    </w:p>
    <w:p>
      <w:pPr>
        <w:pStyle w:val="Heading2"/>
      </w:pPr>
      <w:r>
        <w:t>for</w:t>
      </w:r>
    </w:p>
    <w:p>
      <w:r>
        <w:t>Definition: Repeats an action for each item.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for col in df.columns: print(col)</w:t>
      </w:r>
    </w:p>
    <w:p>
      <w:r>
        <w:t>Library: Python built-in    |    R equivalent: for</w:t>
      </w:r>
    </w:p>
    <w:p>
      <w:pPr>
        <w:pStyle w:val="Heading2"/>
      </w:pPr>
      <w:r>
        <w:t>list [ ]</w:t>
      </w:r>
    </w:p>
    <w:p>
      <w:r>
        <w:t>Definition: Holds a sequence of selected columns.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COLUMN_NAMES = ["tree_id", "boroname"]</w:t>
      </w:r>
    </w:p>
    <w:p>
      <w:r>
        <w:t>Library: Python built-in    |    R equivalent: c()</w:t>
      </w:r>
    </w:p>
    <w:p>
      <w:pPr>
        <w:pStyle w:val="Heading2"/>
      </w:pPr>
      <w:r>
        <w:t>dict { }</w:t>
      </w:r>
    </w:p>
    <w:p>
      <w:r>
        <w:t>Definition: Stores values using keys; useful for mappings.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mapping = {"BK": "Brooklyn"}</w:t>
      </w:r>
    </w:p>
    <w:p>
      <w:r>
        <w:t>Library: Python built-in    |    R equivalent: named vector / list</w:t>
      </w:r>
    </w:p>
    <w:p>
      <w:pPr>
        <w:pStyle w:val="Heading2"/>
      </w:pPr>
      <w:r>
        <w:t>None / pd.NA</w:t>
      </w:r>
    </w:p>
    <w:p>
      <w:r>
        <w:t>Definition: Represent absence of a value, depending on context.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pd.NA</w:t>
      </w:r>
    </w:p>
    <w:p>
      <w:r>
        <w:t>Library: Python / pandas    |    R equivalent: NULL / NA</w:t>
      </w:r>
    </w:p>
    <w:p>
      <w:pPr>
        <w:pStyle w:val="Heading2"/>
      </w:pPr>
      <w:r>
        <w:t>DataFrame</w:t>
      </w:r>
    </w:p>
    <w:p>
      <w:r>
        <w:t>Definition: Two-dimensional table with labeled columns.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df = pd.read_csv(api_url)</w:t>
      </w:r>
    </w:p>
    <w:p>
      <w:r>
        <w:t>Library: pandas    |    R equivalent: data.frame / tibble</w:t>
      </w:r>
    </w:p>
    <w:p>
      <w:pPr>
        <w:pStyle w:val="Heading2"/>
      </w:pPr>
      <w:r>
        <w:t>script and packages</w:t>
      </w:r>
    </w:p>
    <w:p>
      <w:r>
        <w:t>Definition: A .py script runs Python; libraries provide tools.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python -m pip install pandas matplotlib</w:t>
      </w:r>
    </w:p>
    <w:p>
      <w:r>
        <w:t>Library: Python / pip    |    R equivalent: R script and install.packages()</w:t>
      </w:r>
    </w:p>
    <w:p>
      <w:pPr>
        <w:pStyle w:val="Heading1"/>
      </w:pPr>
      <w:r>
        <w:t>Best Practices for This One-Day Hackathon</w:t>
      </w:r>
    </w:p>
    <w:p>
      <w:pPr>
        <w:pStyle w:val="ListNumber"/>
      </w:pPr>
      <w:r>
        <w:t>Begin with a research question and read the dataset description, field meanings, geographic coverage, and years.</w:t>
      </w:r>
    </w:p>
    <w:p>
      <w:pPr>
        <w:pStyle w:val="ListNumber"/>
      </w:pPr>
      <w:r>
        <w:t>Record counts measure downloaded rows: a row may represent an incident, tree, measurement, or another unit.</w:t>
      </w:r>
    </w:p>
    <w:p>
      <w:pPr>
        <w:pStyle w:val="ListNumber"/>
      </w:pPr>
      <w:r>
        <w:t>A limited $limit download may not represent all NYC records or neighborhoods.</w:t>
      </w:r>
    </w:p>
    <w:p>
      <w:pPr>
        <w:pStyle w:val="ListNumber"/>
      </w:pPr>
      <w:r>
        <w:t>Do not delete all incomplete rows automatically; consider why data may be missing.</w:t>
      </w:r>
    </w:p>
    <w:p>
      <w:pPr>
        <w:pStyle w:val="ListNumber"/>
      </w:pPr>
      <w:r>
        <w:t>If converting a numeric field, check units and how many values became missing.</w:t>
      </w:r>
    </w:p>
    <w:p>
      <w:pPr>
        <w:pStyle w:val="ListNumber"/>
      </w:pPr>
      <w:r>
        <w:t>Never infer cause, need, or unfairness from a single descriptive bar chart.</w:t>
      </w:r>
    </w:p>
    <w:p>
      <w:pPr>
        <w:pStyle w:val="ListNumber"/>
      </w:pPr>
      <w:r>
        <w:t>Deliver source ID/URL, .py script, summary.csv, chart.png, limitation, and feasible recommendation.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GCC  |  Sustainability Game Changer Hackathon  |  Python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1C537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/>
      <w:b/>
      <w:bCs/>
      <w:color w:val="2264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
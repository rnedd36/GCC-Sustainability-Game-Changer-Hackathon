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Cybersecurity &amp; Sustainability</w:t>
      </w:r>
    </w:p>
    <w:p>
      <w:pPr>
        <w:pStyle w:val="Subtitle"/>
      </w:pPr>
      <w:r>
        <w:t>NYC OPEN DATA  |  GCC Sustainability Game Changer Hackathon</w:t>
      </w:r>
    </w:p>
    <w:p>
      <w:r>
        <w:t>Explore how technology affects environmental sustainability, fairness, access, and community resilience. These datasets are suggestions—not restrictions. Choose your research question first, then decide whether the data can answer it.</w:t>
      </w:r>
    </w:p>
    <w:p>
      <w:pPr>
        <w:pStyle w:val="Heading1"/>
      </w:pPr>
      <w:r>
        <w:t>Four datasets to explore</w:t>
      </w:r>
    </w:p>
    <w:p>
      <w:pPr>
        <w:pStyle w:val="Heading2"/>
      </w:pPr>
      <w:r>
        <w:t>1. Algorithmic Tools Compliance Report</w:t>
      </w:r>
    </w:p>
    <w:p>
      <w:r>
        <w:rPr>
          <w:b/>
        </w:rPr>
        <w:t xml:space="preserve">Dataset ID: </w:t>
      </w:r>
      <w:r>
        <w:t>jaw4-yuem</w:t>
      </w:r>
      <w:r>
        <w:t xml:space="preserve">   |   Difficulty: Beginner–Intermediate</w:t>
      </w:r>
    </w:p>
    <w:p>
      <w:pPr/>
      <w:r>
        <w:t>https://data.cityofnewyork.us/d/jaw4-yuem</w:t>
      </w:r>
    </w:p>
    <w:p>
      <w:r>
        <w:rPr>
          <w:b/>
        </w:rPr>
        <w:t xml:space="preserve">Possible question: </w:t>
      </w:r>
      <w:r>
        <w:t>How do NYC agencies report using algorithmic tools, and what questions should residents ask about oversight?</w:t>
      </w:r>
    </w:p>
    <w:p>
      <w:r>
        <w:rPr>
          <w:b/>
        </w:rPr>
        <w:t xml:space="preserve">What to explore: </w:t>
      </w:r>
      <w:r>
        <w:t>Agency, tool name, purpose type, computation type, autonomy. Compare reported tools by agency or category.</w:t>
      </w:r>
    </w:p>
    <w:p>
      <w:r>
        <w:rPr>
          <w:b/>
        </w:rPr>
        <w:t xml:space="preserve">Important limitation: </w:t>
      </w:r>
      <w:r>
        <w:t>This is a report of algorithmic tools; not every entry necessarily involves generative AI. Counts of reported tools do not measure effectiveness, safety, or fairness.</w:t>
      </w:r>
    </w:p>
    <w:p>
      <w:pPr>
        <w:pStyle w:val="Heading2"/>
      </w:pPr>
      <w:r>
        <w:t>2. Building Energy and Water Benchmarking</w:t>
      </w:r>
    </w:p>
    <w:p>
      <w:r>
        <w:rPr>
          <w:b/>
        </w:rPr>
        <w:t xml:space="preserve">Dataset ID: </w:t>
      </w:r>
      <w:r>
        <w:t>5zyy-y8am</w:t>
      </w:r>
      <w:r>
        <w:t xml:space="preserve">   |   Difficulty: Advanced</w:t>
      </w:r>
    </w:p>
    <w:p>
      <w:pPr/>
      <w:r>
        <w:t>https://data.cityofnewyork.us/d/5zyy-y8am</w:t>
      </w:r>
    </w:p>
    <w:p>
      <w:r>
        <w:rPr>
          <w:b/>
        </w:rPr>
        <w:t xml:space="preserve">Possible question: </w:t>
      </w:r>
      <w:r>
        <w:t>How could energy-efficient buildings and computing infrastructure lower environmental impact?</w:t>
      </w:r>
    </w:p>
    <w:p>
      <w:r>
        <w:rPr>
          <w:b/>
        </w:rPr>
        <w:t xml:space="preserve">What to explore: </w:t>
      </w:r>
      <w:r>
        <w:t>Look for property type, energy use, and, where available, data-center energy metrics. Compare meaningful measures—not just record counts.</w:t>
      </w:r>
    </w:p>
    <w:p>
      <w:r>
        <w:rPr>
          <w:b/>
        </w:rPr>
        <w:t xml:space="preserve">Important limitation: </w:t>
      </w:r>
      <w:r>
        <w:t>The file is large and covers eligible reporting properties. It does not directly measure energy consumed by AI applications.</w:t>
      </w:r>
    </w:p>
    <w:p>
      <w:pPr>
        <w:pStyle w:val="Heading2"/>
      </w:pPr>
      <w:r>
        <w:t>3. Broadband Adoption and Infrastructure by Community District</w:t>
      </w:r>
    </w:p>
    <w:p>
      <w:r>
        <w:rPr>
          <w:b/>
        </w:rPr>
        <w:t xml:space="preserve">Dataset ID: </w:t>
      </w:r>
      <w:r>
        <w:t>rxpf-yca2</w:t>
      </w:r>
      <w:r>
        <w:t xml:space="preserve">   |   Difficulty: Beginner</w:t>
      </w:r>
    </w:p>
    <w:p>
      <w:pPr/>
      <w:r>
        <w:t>https://data.cityofnewyork.us/d/rxpf-yca2</w:t>
      </w:r>
    </w:p>
    <w:p>
      <w:r>
        <w:rPr>
          <w:b/>
        </w:rPr>
        <w:t xml:space="preserve">Possible question: </w:t>
      </w:r>
      <w:r>
        <w:t>Which communities may need better digital access and digital-literacy resources?</w:t>
      </w:r>
    </w:p>
    <w:p>
      <w:r>
        <w:rPr>
          <w:b/>
        </w:rPr>
        <w:t xml:space="preserve">What to explore: </w:t>
      </w:r>
      <w:r>
        <w:t>Explore borough, community district, broadband adoption, no-internet-access measures, and computer-center counts.</w:t>
      </w:r>
    </w:p>
    <w:p>
      <w:r>
        <w:rPr>
          <w:b/>
        </w:rPr>
        <w:t xml:space="preserve">Important limitation: </w:t>
      </w:r>
      <w:r>
        <w:t>Underlying measurements are historical (approximately 2020). Percentages are not incident counts, and access alone does not measure cybersecurity knowledge.</w:t>
      </w:r>
    </w:p>
    <w:p>
      <w:pPr>
        <w:pStyle w:val="Heading2"/>
      </w:pPr>
      <w:r>
        <w:t>4. Citywide Public Computer Centers</w:t>
      </w:r>
    </w:p>
    <w:p>
      <w:r>
        <w:rPr>
          <w:b/>
        </w:rPr>
        <w:t xml:space="preserve">Dataset ID: </w:t>
      </w:r>
      <w:r>
        <w:t>sejx-2gn3</w:t>
      </w:r>
      <w:r>
        <w:t xml:space="preserve">   |   Difficulty: Beginner–Intermediate</w:t>
      </w:r>
    </w:p>
    <w:p>
      <w:pPr/>
      <w:r>
        <w:t>https://data.cityofnewyork.us/d/sejx-2gn3</w:t>
      </w:r>
    </w:p>
    <w:p>
      <w:r>
        <w:rPr>
          <w:b/>
        </w:rPr>
        <w:t xml:space="preserve">Possible question: </w:t>
      </w:r>
      <w:r>
        <w:t>Where might NYC expand public computer access and online-safety education?</w:t>
      </w:r>
    </w:p>
    <w:p>
      <w:r>
        <w:rPr>
          <w:b/>
        </w:rPr>
        <w:t xml:space="preserve">What to explore: </w:t>
      </w:r>
      <w:r>
        <w:t>Explore borough_name, status, calendar_year, location_name, and available facility measures.</w:t>
      </w:r>
    </w:p>
    <w:p>
      <w:r>
        <w:rPr>
          <w:b/>
        </w:rPr>
        <w:t xml:space="preserve">Important limitation: </w:t>
      </w:r>
      <w:r>
        <w:t>Locations and availability are not cybersecurity incident records. Check year and operating status before counting active facilities.</w:t>
      </w:r>
    </w:p>
    <w:p>
      <w:pPr>
        <w:pStyle w:val="Heading1"/>
      </w:pPr>
      <w:r>
        <w:t>What about cybersecurity incidents?</w:t>
      </w:r>
    </w:p>
    <w:p>
      <w:r>
        <w:t>This handout does not identify an NYC Open Data dataset that directly reports cyberattacks, ransomware, or data breaches. The public computer and broadband datasets instead support questions about digital inclusion, preparedness, and educational outreach. Do not interpret them as measures of attack risk.</w:t>
      </w:r>
    </w:p>
    <w:p>
      <w:pPr>
        <w:pStyle w:val="Heading1"/>
      </w:pPr>
      <w:r>
        <w:t>Quick exploration activity (20–60 minutes)</w:t>
      </w:r>
    </w:p>
    <w:p>
      <w:r>
        <w:t>1. Pick a question about responsible AI, computing energy, digital access, or cyber-awareness.</w:t>
      </w:r>
    </w:p>
    <w:p>
      <w:r>
        <w:t>2. Open one dataset link, read About Data, check collection dates, and identify what each row represents.</w:t>
      </w:r>
    </w:p>
    <w:p>
      <w:r>
        <w:t>3. Inspect the column names. Decide whether to count records, compare a numerical measure, or study a time trend.</w:t>
      </w:r>
    </w:p>
    <w:p>
      <w:r>
        <w:t>4. Write down your dataset ID, three useful fields, one possible chart, and one limitation.</w:t>
      </w:r>
    </w:p>
    <w:p>
      <w:r>
        <w:t>5. Use R or Python to test your question, then prepare an evidence-based recommendation.</w:t>
      </w:r>
    </w:p>
    <w:p>
      <w:pPr>
        <w:pStyle w:val="Heading1"/>
      </w:pPr>
      <w:r>
        <w:t>Student planning notes</w:t>
      </w:r>
    </w:p>
    <w:p>
      <w:r>
        <w:rPr>
          <w:b/>
        </w:rPr>
        <w:t>My research question:</w:t>
      </w:r>
    </w:p>
    <w:p>
      <w:r>
        <w:t>________________________________________________________________________________</w:t>
      </w:r>
    </w:p>
    <w:p>
      <w:r>
        <w:rPr>
          <w:b/>
        </w:rPr>
        <w:t>Selected dataset and ID:</w:t>
      </w:r>
    </w:p>
    <w:p>
      <w:r>
        <w:t>________________________________________________________________________________</w:t>
      </w:r>
    </w:p>
    <w:p>
      <w:r>
        <w:rPr>
          <w:b/>
        </w:rPr>
        <w:t>Three useful columns:</w:t>
      </w:r>
    </w:p>
    <w:p>
      <w:r>
        <w:t>________________________________________________________________________________</w:t>
      </w:r>
    </w:p>
    <w:p>
      <w:r>
        <w:rPr>
          <w:b/>
        </w:rPr>
        <w:t>Chart / measure I plan to use:</w:t>
      </w:r>
    </w:p>
    <w:p>
      <w:r>
        <w:t>________________________________________________________________________________</w:t>
      </w:r>
    </w:p>
    <w:p>
      <w:r>
        <w:rPr>
          <w:b/>
        </w:rPr>
        <w:t>One limitation to mention:</w:t>
      </w:r>
    </w:p>
    <w:p>
      <w:r>
        <w:t>________________________________________________________________________________</w:t>
      </w:r>
    </w:p>
    <w:p>
      <w:r>
        <w:rPr>
          <w:b/>
        </w:rPr>
        <w:t>Who could use my finding?</w:t>
      </w:r>
    </w:p>
    <w:p>
      <w:r>
        <w:t>________________________________________________________________________________</w:t>
      </w:r>
    </w:p>
    <w:p>
      <w:r>
        <w:t>Tip: Start with the question, not the code. R and Python are tools for investigating evidence and explaining a possible solution.</w:t>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GCC Sustainability Game Changer Hackathon  •  Student resource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1954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1954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9547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